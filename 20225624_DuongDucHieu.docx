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42D8" w14:textId="4449C3FD" w:rsidR="00DF3CF2" w:rsidRDefault="00000000" w:rsidP="006D1A0A">
      <w:pPr>
        <w:pStyle w:val="Heading1"/>
        <w:jc w:val="center"/>
      </w:pPr>
      <w:r>
        <w:t>BÁO CÁO BÀI TẬP ANDROID</w:t>
      </w:r>
      <w:r w:rsidR="006D1A0A">
        <w:t xml:space="preserve"> 18/11/2025</w:t>
      </w:r>
    </w:p>
    <w:p w14:paraId="418D3CB9" w14:textId="77777777" w:rsidR="00DF3CF2" w:rsidRDefault="00000000">
      <w:pPr>
        <w:pStyle w:val="Heading2"/>
      </w:pPr>
      <w:r>
        <w:t>I. Thông tin sinh viên</w:t>
      </w:r>
    </w:p>
    <w:p w14:paraId="625F6065" w14:textId="1DC4384D" w:rsidR="00DF3CF2" w:rsidRPr="0021604A" w:rsidRDefault="00000000">
      <w:pPr>
        <w:rPr>
          <w:sz w:val="32"/>
          <w:szCs w:val="32"/>
        </w:rPr>
      </w:pPr>
      <w:r w:rsidRPr="0021604A">
        <w:rPr>
          <w:sz w:val="32"/>
          <w:szCs w:val="32"/>
        </w:rPr>
        <w:t xml:space="preserve">• Họ </w:t>
      </w:r>
      <w:proofErr w:type="spellStart"/>
      <w:r w:rsidRPr="0021604A">
        <w:rPr>
          <w:sz w:val="32"/>
          <w:szCs w:val="32"/>
        </w:rPr>
        <w:t>tên</w:t>
      </w:r>
      <w:proofErr w:type="spellEnd"/>
      <w:r w:rsidRPr="0021604A">
        <w:rPr>
          <w:sz w:val="32"/>
          <w:szCs w:val="32"/>
        </w:rPr>
        <w:t>:</w:t>
      </w:r>
      <w:r w:rsidR="006D1A0A" w:rsidRPr="0021604A">
        <w:rPr>
          <w:sz w:val="32"/>
          <w:szCs w:val="32"/>
        </w:rPr>
        <w:t xml:space="preserve"> Dương Đức Hiếu</w:t>
      </w:r>
    </w:p>
    <w:p w14:paraId="62C97B53" w14:textId="6A9DA8AE" w:rsidR="00DF3CF2" w:rsidRPr="0021604A" w:rsidRDefault="00000000">
      <w:pPr>
        <w:rPr>
          <w:sz w:val="32"/>
          <w:szCs w:val="32"/>
        </w:rPr>
      </w:pPr>
      <w:r w:rsidRPr="0021604A">
        <w:rPr>
          <w:sz w:val="32"/>
          <w:szCs w:val="32"/>
        </w:rPr>
        <w:t xml:space="preserve">• MSSV: </w:t>
      </w:r>
      <w:r w:rsidR="006D1A0A" w:rsidRPr="0021604A">
        <w:rPr>
          <w:sz w:val="32"/>
          <w:szCs w:val="32"/>
        </w:rPr>
        <w:t>20225624</w:t>
      </w:r>
    </w:p>
    <w:p w14:paraId="38E03F81" w14:textId="77777777" w:rsidR="00DF3CF2" w:rsidRDefault="00000000">
      <w:pPr>
        <w:pStyle w:val="Heading2"/>
      </w:pPr>
      <w:r>
        <w:t>II. Nội dung bài tập</w:t>
      </w:r>
    </w:p>
    <w:p w14:paraId="0DF118F9" w14:textId="77777777" w:rsidR="00DF3CF2" w:rsidRDefault="00000000">
      <w:pPr>
        <w:pStyle w:val="Heading3"/>
      </w:pPr>
      <w:r>
        <w:t>1. Bài 1 – Ứng dụng quản lý danh sách sinh viên</w:t>
      </w:r>
    </w:p>
    <w:p w14:paraId="7557CB84" w14:textId="77777777" w:rsidR="00DF3CF2" w:rsidRDefault="00000000">
      <w:r>
        <w:t>- Ứng dụng cho phép thêm, sửa, xóa sinh viên.</w:t>
      </w:r>
      <w:r>
        <w:br/>
        <w:t>- Sử dụng RecyclerView để hiển thị danh sách.</w:t>
      </w:r>
      <w:r>
        <w:br/>
        <w:t>- Mỗi item gồm: Tên sinh viên, MSSV, nút xóa.</w:t>
      </w:r>
      <w:r>
        <w:br/>
        <w:t>- Khi chọn một sinh viên, dữ liệu được điền lên EditText để cập nhật.</w:t>
      </w:r>
      <w:r>
        <w:br/>
        <w:t>- Các thành phần kỹ thuật chính:</w:t>
      </w:r>
      <w:r>
        <w:br/>
        <w:t xml:space="preserve">   • RecyclerView + Adapter</w:t>
      </w:r>
      <w:r>
        <w:br/>
        <w:t xml:space="preserve">   • Xử lý sự kiện OnClick và OnItemClick</w:t>
      </w:r>
      <w:r>
        <w:br/>
        <w:t xml:space="preserve">   • Layout item </w:t>
      </w:r>
      <w:proofErr w:type="spellStart"/>
      <w:r>
        <w:t>tùy</w:t>
      </w:r>
      <w:proofErr w:type="spellEnd"/>
      <w:r>
        <w:t xml:space="preserve"> </w:t>
      </w:r>
      <w:proofErr w:type="spellStart"/>
      <w:r>
        <w:t>chỉnh</w:t>
      </w:r>
      <w:proofErr w:type="spellEnd"/>
    </w:p>
    <w:p w14:paraId="087C52B3" w14:textId="1C5A5FDF" w:rsidR="006D1A0A" w:rsidRDefault="006D1A0A">
      <w:r>
        <w:rPr>
          <w:noProof/>
        </w:rPr>
        <w:lastRenderedPageBreak/>
        <w:drawing>
          <wp:inline distT="0" distB="0" distL="0" distR="0" wp14:anchorId="617C67C1" wp14:editId="0A68EC20">
            <wp:extent cx="5486400" cy="3062605"/>
            <wp:effectExtent l="0" t="0" r="0" b="4445"/>
            <wp:docPr id="201787610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76109" name="Picture 6"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62605"/>
                    </a:xfrm>
                    <a:prstGeom prst="rect">
                      <a:avLst/>
                    </a:prstGeom>
                    <a:noFill/>
                    <a:ln>
                      <a:noFill/>
                    </a:ln>
                  </pic:spPr>
                </pic:pic>
              </a:graphicData>
            </a:graphic>
          </wp:inline>
        </w:drawing>
      </w:r>
      <w:r>
        <w:rPr>
          <w:noProof/>
        </w:rPr>
        <w:drawing>
          <wp:inline distT="0" distB="0" distL="0" distR="0" wp14:anchorId="7CA53538" wp14:editId="763743A4">
            <wp:extent cx="5486400" cy="3084830"/>
            <wp:effectExtent l="0" t="0" r="0" b="1270"/>
            <wp:docPr id="113124582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45826" name="Picture 5"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4830"/>
                    </a:xfrm>
                    <a:prstGeom prst="rect">
                      <a:avLst/>
                    </a:prstGeom>
                    <a:noFill/>
                    <a:ln>
                      <a:noFill/>
                    </a:ln>
                  </pic:spPr>
                </pic:pic>
              </a:graphicData>
            </a:graphic>
          </wp:inline>
        </w:drawing>
      </w:r>
      <w:r>
        <w:rPr>
          <w:noProof/>
        </w:rPr>
        <w:lastRenderedPageBreak/>
        <w:drawing>
          <wp:inline distT="0" distB="0" distL="0" distR="0" wp14:anchorId="68F7AAF0" wp14:editId="521CBD96">
            <wp:extent cx="5486400" cy="3068320"/>
            <wp:effectExtent l="0" t="0" r="0" b="0"/>
            <wp:docPr id="86885644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6445" name="Picture 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68320"/>
                    </a:xfrm>
                    <a:prstGeom prst="rect">
                      <a:avLst/>
                    </a:prstGeom>
                    <a:noFill/>
                    <a:ln>
                      <a:noFill/>
                    </a:ln>
                  </pic:spPr>
                </pic:pic>
              </a:graphicData>
            </a:graphic>
          </wp:inline>
        </w:drawing>
      </w:r>
      <w:r>
        <w:rPr>
          <w:noProof/>
        </w:rPr>
        <w:drawing>
          <wp:inline distT="0" distB="0" distL="0" distR="0" wp14:anchorId="0065B44D" wp14:editId="33A1F996">
            <wp:extent cx="5486400" cy="3084830"/>
            <wp:effectExtent l="0" t="0" r="0" b="1270"/>
            <wp:docPr id="2539634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63455" name="Picture 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4830"/>
                    </a:xfrm>
                    <a:prstGeom prst="rect">
                      <a:avLst/>
                    </a:prstGeom>
                    <a:noFill/>
                    <a:ln>
                      <a:noFill/>
                    </a:ln>
                  </pic:spPr>
                </pic:pic>
              </a:graphicData>
            </a:graphic>
          </wp:inline>
        </w:drawing>
      </w:r>
      <w:r>
        <w:rPr>
          <w:noProof/>
        </w:rPr>
        <w:lastRenderedPageBreak/>
        <w:drawing>
          <wp:inline distT="0" distB="0" distL="0" distR="0" wp14:anchorId="58C28BCB" wp14:editId="67F0BE04">
            <wp:extent cx="5486400" cy="3079750"/>
            <wp:effectExtent l="0" t="0" r="0" b="6350"/>
            <wp:docPr id="9665411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41142" name="Picture 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79750"/>
                    </a:xfrm>
                    <a:prstGeom prst="rect">
                      <a:avLst/>
                    </a:prstGeom>
                    <a:noFill/>
                    <a:ln>
                      <a:noFill/>
                    </a:ln>
                  </pic:spPr>
                </pic:pic>
              </a:graphicData>
            </a:graphic>
          </wp:inline>
        </w:drawing>
      </w:r>
      <w:r>
        <w:rPr>
          <w:noProof/>
        </w:rPr>
        <w:drawing>
          <wp:inline distT="0" distB="0" distL="0" distR="0" wp14:anchorId="3A79CFD4" wp14:editId="19B68715">
            <wp:extent cx="5486400" cy="3089275"/>
            <wp:effectExtent l="0" t="0" r="0" b="0"/>
            <wp:docPr id="195675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5687" name="Picture 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89275"/>
                    </a:xfrm>
                    <a:prstGeom prst="rect">
                      <a:avLst/>
                    </a:prstGeom>
                    <a:noFill/>
                    <a:ln>
                      <a:noFill/>
                    </a:ln>
                  </pic:spPr>
                </pic:pic>
              </a:graphicData>
            </a:graphic>
          </wp:inline>
        </w:drawing>
      </w:r>
    </w:p>
    <w:p w14:paraId="44277699" w14:textId="77777777" w:rsidR="00DF3CF2" w:rsidRDefault="00000000">
      <w:pPr>
        <w:pStyle w:val="Heading3"/>
      </w:pPr>
      <w:r>
        <w:t>2. Bài 2 – Giao diện danh sách dạng Gmail</w:t>
      </w:r>
    </w:p>
    <w:p w14:paraId="23954DD3" w14:textId="31D76A39" w:rsidR="006D1A0A" w:rsidRDefault="00000000">
      <w:r>
        <w:t xml:space="preserve">- Hoàn </w:t>
      </w:r>
      <w:proofErr w:type="spellStart"/>
      <w:r>
        <w:t>thành</w:t>
      </w:r>
      <w:proofErr w:type="spellEnd"/>
      <w:r>
        <w:t xml:space="preserve"> </w:t>
      </w:r>
      <w:proofErr w:type="spellStart"/>
      <w:r>
        <w:t>giao</w:t>
      </w:r>
      <w:proofErr w:type="spellEnd"/>
      <w:r>
        <w:t xml:space="preserve"> diện giống ứng dụng Gmail.</w:t>
      </w:r>
      <w:r>
        <w:br/>
        <w:t>- Bao gồm Toolbar màu đỏ, danh sách email, và FloatingActionButton.</w:t>
      </w:r>
      <w:r>
        <w:br/>
        <w:t>- Mỗi item email gồm: Avatar, tên người gửi, tiêu đề, nội dung, thời gian, biểu tượng sao.</w:t>
      </w:r>
      <w:r>
        <w:br/>
        <w:t xml:space="preserve">- Sử dụng RecyclerView để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w:t>
      </w:r>
    </w:p>
    <w:p w14:paraId="611A8F68" w14:textId="2A22DBB6" w:rsidR="006D1A0A" w:rsidRDefault="006D1A0A">
      <w:r>
        <w:rPr>
          <w:noProof/>
        </w:rPr>
        <w:lastRenderedPageBreak/>
        <w:drawing>
          <wp:inline distT="0" distB="0" distL="0" distR="0" wp14:anchorId="23DFF048" wp14:editId="19025602">
            <wp:extent cx="5486400" cy="3075940"/>
            <wp:effectExtent l="0" t="0" r="0" b="0"/>
            <wp:docPr id="175155265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52652" name="Picture 8"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75940"/>
                    </a:xfrm>
                    <a:prstGeom prst="rect">
                      <a:avLst/>
                    </a:prstGeom>
                    <a:noFill/>
                    <a:ln>
                      <a:noFill/>
                    </a:ln>
                  </pic:spPr>
                </pic:pic>
              </a:graphicData>
            </a:graphic>
          </wp:inline>
        </w:drawing>
      </w:r>
    </w:p>
    <w:p w14:paraId="73BA892F" w14:textId="77777777" w:rsidR="00DF3CF2" w:rsidRDefault="00000000">
      <w:pPr>
        <w:pStyle w:val="Heading3"/>
      </w:pPr>
      <w:r>
        <w:t xml:space="preserve">3. Bài 3 – Giao diện ứng </w:t>
      </w:r>
      <w:proofErr w:type="spellStart"/>
      <w:r>
        <w:t>dụng</w:t>
      </w:r>
      <w:proofErr w:type="spellEnd"/>
      <w:r>
        <w:t xml:space="preserve"> Google Play Store</w:t>
      </w:r>
    </w:p>
    <w:p w14:paraId="562DB65A" w14:textId="77777777" w:rsidR="00DF3CF2" w:rsidRDefault="00000000">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diện giống Google Play với hai danh sách:</w:t>
      </w:r>
      <w:r>
        <w:br/>
        <w:t xml:space="preserve">  • Suggested for you (dạng dọc / Vertical RecyclerView)</w:t>
      </w:r>
      <w:r>
        <w:br/>
        <w:t xml:space="preserve">  • Recommended for you (dạng ngang / Horizontal RecyclerView)</w:t>
      </w:r>
      <w:r>
        <w:br/>
        <w:t>- Mỗi item gồm ảnh app, tên, mô tả và đánh giá.</w:t>
      </w:r>
      <w:r>
        <w:br/>
        <w:t>- Dùng 2 Adapter riêng cho danh sách dọc và ngang.</w:t>
      </w:r>
      <w:r>
        <w:br/>
        <w:t xml:space="preserve">- Sử dụng ScrollView để chứa </w:t>
      </w:r>
      <w:proofErr w:type="spellStart"/>
      <w:r>
        <w:t>toàn</w:t>
      </w:r>
      <w:proofErr w:type="spellEnd"/>
      <w:r>
        <w:t xml:space="preserve"> </w:t>
      </w:r>
      <w:proofErr w:type="spellStart"/>
      <w:r>
        <w:t>bộ</w:t>
      </w:r>
      <w:proofErr w:type="spellEnd"/>
      <w:r>
        <w:t xml:space="preserve"> </w:t>
      </w:r>
      <w:proofErr w:type="spellStart"/>
      <w:r>
        <w:t>giao</w:t>
      </w:r>
      <w:proofErr w:type="spellEnd"/>
      <w:r>
        <w:t xml:space="preserve"> </w:t>
      </w:r>
      <w:proofErr w:type="spellStart"/>
      <w:r>
        <w:t>diện</w:t>
      </w:r>
      <w:proofErr w:type="spellEnd"/>
      <w:r>
        <w:t>.</w:t>
      </w:r>
    </w:p>
    <w:p w14:paraId="55891BC0" w14:textId="62E450D9" w:rsidR="006D1A0A" w:rsidRPr="006D1A0A" w:rsidRDefault="006D1A0A" w:rsidP="006D1A0A">
      <w:r w:rsidRPr="006D1A0A">
        <w:drawing>
          <wp:inline distT="0" distB="0" distL="0" distR="0" wp14:anchorId="1D04A05F" wp14:editId="6BA43F40">
            <wp:extent cx="5486400" cy="3063240"/>
            <wp:effectExtent l="0" t="0" r="0" b="3810"/>
            <wp:docPr id="29967490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4903" name="Picture 10"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63240"/>
                    </a:xfrm>
                    <a:prstGeom prst="rect">
                      <a:avLst/>
                    </a:prstGeom>
                    <a:noFill/>
                    <a:ln>
                      <a:noFill/>
                    </a:ln>
                  </pic:spPr>
                </pic:pic>
              </a:graphicData>
            </a:graphic>
          </wp:inline>
        </w:drawing>
      </w:r>
    </w:p>
    <w:p w14:paraId="658B26C1" w14:textId="77777777" w:rsidR="006D1A0A" w:rsidRDefault="006D1A0A"/>
    <w:p w14:paraId="32B9724A" w14:textId="77777777" w:rsidR="00DF3CF2" w:rsidRDefault="00000000">
      <w:pPr>
        <w:pStyle w:val="Heading2"/>
      </w:pPr>
      <w:r>
        <w:lastRenderedPageBreak/>
        <w:t>III. Kết luận</w:t>
      </w:r>
    </w:p>
    <w:p w14:paraId="0F624153" w14:textId="77777777" w:rsidR="00DF3CF2" w:rsidRDefault="00000000">
      <w:r>
        <w:t>Qua ba bài tập, sinh viên đã nắm được cách sử dụng RecyclerView, Adapter, quản lý layout phức tạp và xây dựng giao diện giống ứng dụng thực tế. Đồng thời hiểu cách xử lý sự kiện, quản lý hình ảnh và tổ chức code trong Android.</w:t>
      </w:r>
    </w:p>
    <w:sectPr w:rsidR="00DF3C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7298855">
    <w:abstractNumId w:val="8"/>
  </w:num>
  <w:num w:numId="2" w16cid:durableId="1290208346">
    <w:abstractNumId w:val="6"/>
  </w:num>
  <w:num w:numId="3" w16cid:durableId="30880071">
    <w:abstractNumId w:val="5"/>
  </w:num>
  <w:num w:numId="4" w16cid:durableId="1003507669">
    <w:abstractNumId w:val="4"/>
  </w:num>
  <w:num w:numId="5" w16cid:durableId="465927547">
    <w:abstractNumId w:val="7"/>
  </w:num>
  <w:num w:numId="6" w16cid:durableId="1523082164">
    <w:abstractNumId w:val="3"/>
  </w:num>
  <w:num w:numId="7" w16cid:durableId="928581609">
    <w:abstractNumId w:val="2"/>
  </w:num>
  <w:num w:numId="8" w16cid:durableId="1045759436">
    <w:abstractNumId w:val="1"/>
  </w:num>
  <w:num w:numId="9" w16cid:durableId="1604611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604A"/>
    <w:rsid w:val="0029639D"/>
    <w:rsid w:val="00326F90"/>
    <w:rsid w:val="00463838"/>
    <w:rsid w:val="006D1A0A"/>
    <w:rsid w:val="00AA1D8D"/>
    <w:rsid w:val="00AC120C"/>
    <w:rsid w:val="00B47730"/>
    <w:rsid w:val="00CB0664"/>
    <w:rsid w:val="00CE0E13"/>
    <w:rsid w:val="00D57C2D"/>
    <w:rsid w:val="00DF3CF2"/>
    <w:rsid w:val="00F16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39CA6"/>
  <w14:defaultImageDpi w14:val="300"/>
  <w15:docId w15:val="{AB5D0EED-95B8-49E2-95F8-34338B27C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Duong Duc Hieu 20225624</cp:lastModifiedBy>
  <cp:revision>2</cp:revision>
  <dcterms:created xsi:type="dcterms:W3CDTF">2025-11-21T10:02:00Z</dcterms:created>
  <dcterms:modified xsi:type="dcterms:W3CDTF">2025-11-21T10:02:00Z</dcterms:modified>
  <cp:category/>
</cp:coreProperties>
</file>